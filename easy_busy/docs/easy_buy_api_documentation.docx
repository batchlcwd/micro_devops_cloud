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8"/>
        </w:rPr>
        <w:t>Easy Buy E-Commerce API Documentation</w:t>
      </w:r>
    </w:p>
    <w:p>
      <w:pPr>
        <w:jc w:val="center"/>
      </w:pPr>
      <w:r>
        <w:rPr>
          <w:i/>
          <w:sz w:val="24"/>
        </w:rPr>
        <w:t>Complete microservice API specifications for Users, Products, Inventory, Cart &amp; Orders, Payment, Notifications, and AI Services.</w:t>
      </w:r>
    </w:p>
    <w:p>
      <w:r>
        <w:rPr>
          <w:color w:val="D3D3D3"/>
        </w:rPr>
        <w:t>--------------------------------------------------------------------------------</w:t>
      </w:r>
    </w:p>
    <w:p>
      <w:r>
        <w:t>This document contains the complete API specifications for the **Easy Buy** E-Commerce backend services, running on Spring Boot and Spring Cloud.</w:t>
      </w:r>
    </w:p>
    <w:p>
      <w:pPr>
        <w:pStyle w:val="ListBullet"/>
      </w:pPr>
      <w:r/>
      <w:r/>
      <w:r>
        <w:rPr>
          <w:b/>
        </w:rPr>
        <w:t>API Gateway Port</w:t>
      </w:r>
      <w:r>
        <w:t>: `8080` (All microservice endpoints can be routed through the gateway at `http://localhost:8080/api/...`)</w:t>
      </w:r>
    </w:p>
    <w:p>
      <w:pPr>
        <w:pStyle w:val="ListBullet"/>
      </w:pPr>
      <w:r/>
      <w:r/>
      <w:r>
        <w:rPr>
          <w:b/>
        </w:rPr>
        <w:t>Default Profile</w:t>
      </w:r>
      <w:r>
        <w:t>: `dev`</w:t>
      </w:r>
    </w:p>
    <w:p>
      <w:r>
        <w:t>---</w:t>
      </w:r>
    </w:p>
    <w:p/>
    <w:p>
      <w:r>
        <w:rPr>
          <w:b/>
          <w:color w:val="1B365D"/>
          <w:sz w:val="32"/>
        </w:rPr>
        <w:t>📂 Table of Contents</w:t>
      </w:r>
    </w:p>
    <w:p>
      <w:r>
        <w:rPr>
          <w:sz w:val="22"/>
        </w:rPr>
        <w:t>1. [Users Service (`users-service`)](#1-users-service)</w:t>
      </w:r>
    </w:p>
    <w:p>
      <w:r>
        <w:rPr>
          <w:sz w:val="22"/>
        </w:rPr>
        <w:t>2. [Products Service (`products-service`)](#2-products-service)</w:t>
      </w:r>
    </w:p>
    <w:p>
      <w:r>
        <w:rPr>
          <w:sz w:val="22"/>
        </w:rPr>
        <w:t>3. [Inventory Service (`inventory-service`)](#3-inventory-service)</w:t>
      </w:r>
    </w:p>
    <w:p>
      <w:r>
        <w:rPr>
          <w:sz w:val="22"/>
        </w:rPr>
        <w:t>4. [Cart &amp; Order Service (`cart-order-service`)](#4-cart--order-service)</w:t>
      </w:r>
    </w:p>
    <w:p>
      <w:r>
        <w:rPr>
          <w:sz w:val="22"/>
        </w:rPr>
        <w:t>5. [Payment Service (`payment-service`)](#5-payment-service)</w:t>
      </w:r>
    </w:p>
    <w:p>
      <w:r>
        <w:rPr>
          <w:sz w:val="22"/>
        </w:rPr>
        <w:t>6. [Notifications Service (`notifications-service`)](#6-notifications-service)</w:t>
      </w:r>
    </w:p>
    <w:p>
      <w:r>
        <w:rPr>
          <w:sz w:val="22"/>
        </w:rPr>
        <w:t>7. [AI Service (`ai-service`)](#7-ai-service)</w:t>
      </w:r>
    </w:p>
    <w:p>
      <w:r>
        <w:t>---</w:t>
      </w:r>
    </w:p>
    <w:p/>
    <w:p>
      <w:r>
        <w:rPr>
          <w:b/>
          <w:color w:val="1B365D"/>
          <w:sz w:val="32"/>
        </w:rPr>
        <w:t>1. Users Service (`users-service`)</w:t>
      </w:r>
    </w:p>
    <w:p>
      <w:r>
        <w:rPr>
          <w:b/>
        </w:rPr>
        <w:t>**Base URL**: `http://localhost:8080/api/users`</w:t>
      </w:r>
    </w:p>
    <w:p>
      <w:r>
        <w:rPr>
          <w:b/>
          <w:color w:val="3B7A57"/>
          <w:sz w:val="26"/>
        </w:rPr>
        <w:t>Register User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"name": "John Doe",</w:t>
        <w:br/>
        <w:t xml:space="preserve">    "email": "johndoe@example.com",</w:t>
        <w:br/>
        <w:t xml:space="preserve">    "password": "securepassword123",</w:t>
        <w:br/>
        <w:t xml:space="preserve">    "phoneNumber": "+1234567890",</w:t>
        <w:br/>
        <w:t xml:space="preserve">    "address": "123 Main St, New York, NY",</w:t>
        <w:br/>
        <w:t xml:space="preserve">    "role": "USER"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(201 Created)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"e6a256a4-2db3-43ef-b7c4-c2c6114b74a3",</w:t>
        <w:br/>
        <w:t xml:space="preserve">    "name": "John Doe",</w:t>
        <w:br/>
        <w:t xml:space="preserve">    "email": "johndoe@example.com",</w:t>
        <w:br/>
        <w:t xml:space="preserve">    "phoneNumber": "+1234567890",</w:t>
        <w:br/>
        <w:t xml:space="preserve">    "address": "123 Main St, New York, NY",</w:t>
        <w:br/>
        <w:t xml:space="preserve">    "role": "USER",</w:t>
        <w:br/>
        <w:t xml:space="preserve">    "createdAt": "2026-05-30T14:48:57Z",</w:t>
        <w:br/>
        <w:t xml:space="preserve">    "updatedAt": "2026-05-30T14:48:57Z"</w:t>
        <w:br/>
        <w:t xml:space="preserve">  }</w:t>
      </w:r>
    </w:p>
    <w:p>
      <w:r>
        <w:rPr>
          <w:b/>
          <w:color w:val="3B7A57"/>
          <w:sz w:val="26"/>
        </w:rPr>
        <w:t>Get User by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`/{id}`</w:t>
      </w:r>
    </w:p>
    <w:p>
      <w:pPr>
        <w:pStyle w:val="ListBullet"/>
      </w:pPr>
      <w:r/>
      <w:r/>
      <w:r>
        <w:rPr>
          <w:b/>
        </w:rPr>
        <w:t>Response (200 OK)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"e6a256a4-2db3-43ef-b7c4-c2c6114b74a3",</w:t>
        <w:br/>
        <w:t xml:space="preserve">    "name": "John Doe",</w:t>
        <w:br/>
        <w:t xml:space="preserve">    "email": "johndoe@example.com",</w:t>
        <w:br/>
        <w:t xml:space="preserve">    "phoneNumber": "+1234567890",</w:t>
        <w:br/>
        <w:t xml:space="preserve">    "address": "123 Main St, New York, NY",</w:t>
        <w:br/>
        <w:t xml:space="preserve">    "role": "USER",</w:t>
        <w:br/>
        <w:t xml:space="preserve">    "createdAt": "2026-05-30T14:48:57Z",</w:t>
        <w:br/>
        <w:t xml:space="preserve">    "updatedAt": "2026-05-30T14:48:57Z"</w:t>
        <w:br/>
        <w:t xml:space="preserve">  }</w:t>
      </w:r>
    </w:p>
    <w:p>
      <w:r>
        <w:rPr>
          <w:b/>
          <w:color w:val="3B7A57"/>
          <w:sz w:val="26"/>
        </w:rPr>
        <w:t>Get User by Email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`/email/{email}`</w:t>
      </w:r>
    </w:p>
    <w:p>
      <w:pPr>
        <w:pStyle w:val="ListBullet"/>
      </w:pPr>
      <w:r/>
      <w:r/>
      <w:r>
        <w:rPr>
          <w:b/>
        </w:rPr>
        <w:t>Response (200 OK)</w:t>
      </w:r>
      <w:r>
        <w:t>: Same as above.</w:t>
      </w:r>
    </w:p>
    <w:p>
      <w:r>
        <w:rPr>
          <w:b/>
          <w:color w:val="3B7A57"/>
          <w:sz w:val="26"/>
        </w:rPr>
        <w:t>Get All Users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pPr>
        <w:pStyle w:val="ListBullet"/>
      </w:pPr>
      <w:r/>
      <w:r/>
      <w:r>
        <w:rPr>
          <w:b/>
        </w:rPr>
        <w:t>Response (200 OK)</w:t>
      </w:r>
      <w:r>
        <w:t>: Array of User objects.</w:t>
      </w:r>
    </w:p>
    <w:p>
      <w:r>
        <w:rPr>
          <w:b/>
          <w:color w:val="3B7A57"/>
          <w:sz w:val="26"/>
        </w:rPr>
        <w:t>Update User</w:t>
      </w:r>
    </w:p>
    <w:p>
      <w:pPr>
        <w:pStyle w:val="ListBullet"/>
      </w:pPr>
      <w:r/>
      <w:r/>
      <w:r>
        <w:rPr>
          <w:b/>
        </w:rPr>
        <w:t>Method</w:t>
      </w:r>
      <w:r>
        <w:t>: `PUT`</w:t>
      </w:r>
    </w:p>
    <w:p>
      <w:pPr>
        <w:pStyle w:val="ListBullet"/>
      </w:pPr>
      <w:r/>
      <w:r/>
      <w:r>
        <w:rPr>
          <w:b/>
        </w:rPr>
        <w:t>URL</w:t>
      </w:r>
      <w:r>
        <w:t>: `/{id}`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"name": "John Doe Updated",</w:t>
        <w:br/>
        <w:t xml:space="preserve">    "phoneNumber": "+1987654321",</w:t>
        <w:br/>
        <w:t xml:space="preserve">    "address": "456 Oak St, Boston, MA"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(200 OK)</w:t>
      </w:r>
      <w:r>
        <w:t>: Updated user object.</w:t>
      </w:r>
    </w:p>
    <w:p>
      <w:r>
        <w:rPr>
          <w:b/>
          <w:color w:val="3B7A57"/>
          <w:sz w:val="26"/>
        </w:rPr>
        <w:t>Delete User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`/{id}`</w:t>
      </w:r>
    </w:p>
    <w:p>
      <w:pPr>
        <w:pStyle w:val="ListBullet"/>
      </w:pPr>
      <w:r/>
      <w:r/>
      <w:r>
        <w:rPr>
          <w:b/>
        </w:rPr>
        <w:t>Response (244 No Content)</w:t>
      </w:r>
      <w:r/>
    </w:p>
    <w:p>
      <w:r>
        <w:t>---</w:t>
      </w:r>
    </w:p>
    <w:p/>
    <w:p>
      <w:r>
        <w:rPr>
          <w:b/>
          <w:color w:val="1B365D"/>
          <w:sz w:val="32"/>
        </w:rPr>
        <w:t>2. Products Service (`products-service`)</w:t>
      </w:r>
    </w:p>
    <w:p>
      <w:r>
        <w:rPr>
          <w:b/>
        </w:rPr>
        <w:t>**Base URL**: `http://localhost:8080/api`</w:t>
      </w:r>
    </w:p>
    <w:p>
      <w:r>
        <w:rPr>
          <w:b/>
          <w:color w:val="3B7A57"/>
          <w:sz w:val="26"/>
        </w:rPr>
        <w:t>A. Categories</w:t>
      </w:r>
    </w:p>
    <w:p>
      <w:r>
        <w:t>**Path Prefix**: `/categories`</w:t>
      </w:r>
    </w:p>
    <w:p>
      <w:r>
        <w:rPr>
          <w:b/>
          <w:color w:val="555555"/>
          <w:sz w:val="23"/>
        </w:rPr>
        <w:t>Create Category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"name": "Electronics",</w:t>
        <w:br/>
        <w:t xml:space="preserve">    "description": "Gadgets, smartphones, and computers"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(201 Created)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1,</w:t>
        <w:br/>
        <w:t xml:space="preserve">    "name": "Electronics",</w:t>
        <w:br/>
        <w:t xml:space="preserve">    "description": "Gadgets, smartphones, and computers"</w:t>
        <w:br/>
        <w:t xml:space="preserve">  }</w:t>
      </w:r>
    </w:p>
    <w:p>
      <w:r>
        <w:rPr>
          <w:b/>
          <w:color w:val="555555"/>
          <w:sz w:val="23"/>
        </w:rPr>
        <w:t>Get All Categories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r>
        <w:rPr>
          <w:b/>
          <w:color w:val="555555"/>
          <w:sz w:val="23"/>
        </w:rPr>
        <w:t>Get Category by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`/{categoryId}`</w:t>
      </w:r>
    </w:p>
    <w:p>
      <w:r>
        <w:rPr>
          <w:b/>
          <w:color w:val="555555"/>
          <w:sz w:val="23"/>
        </w:rPr>
        <w:t>Get Categories by Product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`/product/{productId}`</w:t>
      </w:r>
    </w:p>
    <w:p>
      <w:r>
        <w:rPr>
          <w:b/>
          <w:color w:val="555555"/>
          <w:sz w:val="23"/>
        </w:rPr>
        <w:t>Update Category</w:t>
      </w:r>
    </w:p>
    <w:p>
      <w:pPr>
        <w:pStyle w:val="ListBullet"/>
      </w:pPr>
      <w:r/>
      <w:r/>
      <w:r>
        <w:rPr>
          <w:b/>
        </w:rPr>
        <w:t>Method</w:t>
      </w:r>
      <w:r>
        <w:t>: `PUT`</w:t>
      </w:r>
    </w:p>
    <w:p>
      <w:pPr>
        <w:pStyle w:val="ListBullet"/>
      </w:pPr>
      <w:r/>
      <w:r/>
      <w:r>
        <w:rPr>
          <w:b/>
        </w:rPr>
        <w:t>URL</w:t>
      </w:r>
      <w:r>
        <w:t>: `/{categoryId}`</w:t>
      </w:r>
    </w:p>
    <w:p>
      <w:r>
        <w:rPr>
          <w:b/>
          <w:color w:val="555555"/>
          <w:sz w:val="23"/>
        </w:rPr>
        <w:t>Delete Category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`/{categoryId}`</w:t>
      </w:r>
    </w:p>
    <w:p>
      <w:r>
        <w:rPr>
          <w:b/>
          <w:color w:val="3B7A57"/>
          <w:sz w:val="26"/>
        </w:rPr>
        <w:t>B. Products</w:t>
      </w:r>
    </w:p>
    <w:p>
      <w:r>
        <w:t>**Path Prefix**: `/products`</w:t>
      </w:r>
    </w:p>
    <w:p>
      <w:r>
        <w:rPr>
          <w:b/>
          <w:color w:val="555555"/>
          <w:sz w:val="23"/>
        </w:rPr>
        <w:t>Create Product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"title": "Smart Watch",</w:t>
        <w:br/>
        <w:t xml:space="preserve">    "shortDesc": "Fitness smartwatch with heart monitor",</w:t>
        <w:br/>
        <w:t xml:space="preserve">    "longDesc": "Track steps, sleep, oxygen levels with 7 days battery life",</w:t>
        <w:br/>
        <w:t xml:space="preserve">    "price": 99.99,</w:t>
        <w:br/>
        <w:t xml:space="preserve">    "discount": 10,</w:t>
        <w:br/>
        <w:t xml:space="preserve">    "live": true,</w:t>
        <w:br/>
        <w:t xml:space="preserve">    "categories": [</w:t>
        <w:br/>
        <w:t xml:space="preserve">      { "id": 1 }</w:t>
        <w:br/>
        <w:t xml:space="preserve">    ]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(201 Created)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"b1fa4852-c632-4bf1-81ee-325bdfa95612",</w:t>
        <w:br/>
        <w:t xml:space="preserve">    "title": "Smart Watch",</w:t>
        <w:br/>
        <w:t xml:space="preserve">    "shortDesc": "Fitness smartwatch with heart monitor",</w:t>
        <w:br/>
        <w:t xml:space="preserve">    "longDesc": "Track steps, sleep, oxygen levels with 7 days battery life",</w:t>
        <w:br/>
        <w:t xml:space="preserve">    "price": 99.99,</w:t>
        <w:br/>
        <w:t xml:space="preserve">    "discount": 10,</w:t>
        <w:br/>
        <w:t xml:space="preserve">    "live": true,</w:t>
        <w:br/>
        <w:t xml:space="preserve">    "productImages": [],</w:t>
        <w:br/>
        <w:t xml:space="preserve">    "categories": [</w:t>
        <w:br/>
        <w:t xml:space="preserve">      { "id": 1, "name": "Electronics" }</w:t>
        <w:br/>
        <w:t xml:space="preserve">    ],</w:t>
        <w:br/>
        <w:t xml:space="preserve">    "reviews": []</w:t>
        <w:br/>
        <w:t xml:space="preserve">  }</w:t>
      </w:r>
    </w:p>
    <w:p>
      <w:r>
        <w:rPr>
          <w:b/>
          <w:color w:val="555555"/>
          <w:sz w:val="23"/>
        </w:rPr>
        <w:t>Get All Products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`/?page=0&amp;size=12`</w:t>
      </w:r>
    </w:p>
    <w:p>
      <w:r>
        <w:rPr>
          <w:b/>
          <w:color w:val="555555"/>
          <w:sz w:val="23"/>
        </w:rPr>
        <w:t>Get Product by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`/{productId}`</w:t>
      </w:r>
    </w:p>
    <w:p>
      <w:r>
        <w:rPr>
          <w:b/>
          <w:color w:val="555555"/>
          <w:sz w:val="23"/>
        </w:rPr>
        <w:t>Get Products by Category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`/category/{categoryId}?page=0&amp;size=12`</w:t>
      </w:r>
    </w:p>
    <w:p>
      <w:r>
        <w:rPr>
          <w:b/>
          <w:color w:val="555555"/>
          <w:sz w:val="23"/>
        </w:rPr>
        <w:t>Update Product</w:t>
      </w:r>
    </w:p>
    <w:p>
      <w:pPr>
        <w:pStyle w:val="ListBullet"/>
      </w:pPr>
      <w:r/>
      <w:r/>
      <w:r>
        <w:rPr>
          <w:b/>
        </w:rPr>
        <w:t>Method</w:t>
      </w:r>
      <w:r>
        <w:t>: `PUT`</w:t>
      </w:r>
    </w:p>
    <w:p>
      <w:pPr>
        <w:pStyle w:val="ListBullet"/>
      </w:pPr>
      <w:r/>
      <w:r/>
      <w:r>
        <w:rPr>
          <w:b/>
        </w:rPr>
        <w:t>URL</w:t>
      </w:r>
      <w:r>
        <w:t>: `/{productId}`</w:t>
      </w:r>
    </w:p>
    <w:p>
      <w:r>
        <w:rPr>
          <w:b/>
          <w:color w:val="555555"/>
          <w:sz w:val="23"/>
        </w:rPr>
        <w:t>Delete Product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`/{productId}`</w:t>
      </w:r>
    </w:p>
    <w:p>
      <w:r>
        <w:rPr>
          <w:b/>
          <w:color w:val="555555"/>
          <w:sz w:val="23"/>
        </w:rPr>
        <w:t>Link Product to Category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`/{productId}/categories/{categoryId}`</w:t>
      </w:r>
    </w:p>
    <w:p>
      <w:r>
        <w:rPr>
          <w:b/>
          <w:color w:val="555555"/>
          <w:sz w:val="23"/>
        </w:rPr>
        <w:t>Remove Product from Category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`/{productId}/categories/{categoryId}`</w:t>
      </w:r>
    </w:p>
    <w:p>
      <w:r>
        <w:rPr>
          <w:b/>
          <w:color w:val="555555"/>
          <w:sz w:val="23"/>
        </w:rPr>
        <w:t>Upload Product Images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`/{productId}/images`</w:t>
      </w:r>
    </w:p>
    <w:p>
      <w:pPr>
        <w:pStyle w:val="ListBullet"/>
      </w:pPr>
      <w:r/>
      <w:r/>
      <w:r>
        <w:rPr>
          <w:b/>
        </w:rPr>
        <w:t>Body</w:t>
      </w:r>
      <w:r>
        <w:t>: `multipart/form-data` with parameter `files` (array of image files).</w:t>
      </w:r>
    </w:p>
    <w:p>
      <w:r>
        <w:rPr>
          <w:b/>
          <w:color w:val="555555"/>
          <w:sz w:val="23"/>
        </w:rPr>
        <w:t>Get ImageKit Configuration Folder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`/imgkit-folder`</w:t>
      </w:r>
    </w:p>
    <w:p>
      <w:r>
        <w:rPr>
          <w:b/>
          <w:color w:val="3B7A57"/>
          <w:sz w:val="26"/>
        </w:rPr>
        <w:t>C. Reviews</w:t>
      </w:r>
    </w:p>
    <w:p>
      <w:r>
        <w:t>**Path Prefix**: `/reviews`</w:t>
      </w:r>
    </w:p>
    <w:p>
      <w:r>
        <w:rPr>
          <w:b/>
          <w:color w:val="555555"/>
          <w:sz w:val="23"/>
        </w:rPr>
        <w:t>Submit Review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`/product/{productId}`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"reviewerName": "Alice Johnson",</w:t>
        <w:br/>
        <w:t xml:space="preserve">    "rating": 5,</w:t>
        <w:br/>
        <w:t xml:space="preserve">    "comment": "Excellent display and build quality!"</w:t>
        <w:br/>
        <w:t xml:space="preserve">  }</w:t>
      </w:r>
    </w:p>
    <w:p>
      <w:r>
        <w:rPr>
          <w:b/>
          <w:color w:val="555555"/>
          <w:sz w:val="23"/>
        </w:rPr>
        <w:t>Get All Reviews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r>
        <w:rPr>
          <w:b/>
          <w:color w:val="555555"/>
          <w:sz w:val="23"/>
        </w:rPr>
        <w:t>Get Review by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`/{reviewId}`</w:t>
      </w:r>
    </w:p>
    <w:p>
      <w:r>
        <w:rPr>
          <w:b/>
          <w:color w:val="555555"/>
          <w:sz w:val="23"/>
        </w:rPr>
        <w:t>Get Reviews by Product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`/product/{productId}`</w:t>
      </w:r>
    </w:p>
    <w:p>
      <w:r>
        <w:rPr>
          <w:b/>
          <w:color w:val="555555"/>
          <w:sz w:val="23"/>
        </w:rPr>
        <w:t>Update Review</w:t>
      </w:r>
    </w:p>
    <w:p>
      <w:pPr>
        <w:pStyle w:val="ListBullet"/>
      </w:pPr>
      <w:r/>
      <w:r/>
      <w:r>
        <w:rPr>
          <w:b/>
        </w:rPr>
        <w:t>Method</w:t>
      </w:r>
      <w:r>
        <w:t>: `PUT`</w:t>
      </w:r>
    </w:p>
    <w:p>
      <w:pPr>
        <w:pStyle w:val="ListBullet"/>
      </w:pPr>
      <w:r/>
      <w:r/>
      <w:r>
        <w:rPr>
          <w:b/>
        </w:rPr>
        <w:t>URL</w:t>
      </w:r>
      <w:r>
        <w:t>: `/{reviewId}`</w:t>
      </w:r>
    </w:p>
    <w:p>
      <w:r>
        <w:rPr>
          <w:b/>
          <w:color w:val="555555"/>
          <w:sz w:val="23"/>
        </w:rPr>
        <w:t>Delete Review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`/{reviewId}`</w:t>
      </w:r>
    </w:p>
    <w:p>
      <w:r>
        <w:t>---</w:t>
      </w:r>
    </w:p>
    <w:p/>
    <w:p>
      <w:r>
        <w:rPr>
          <w:b/>
          <w:color w:val="1B365D"/>
          <w:sz w:val="32"/>
        </w:rPr>
        <w:t>3. Inventory Service (`inventory-service`)</w:t>
      </w:r>
    </w:p>
    <w:p>
      <w:r>
        <w:rPr>
          <w:b/>
        </w:rPr>
        <w:t>**Base URL**: `http://localhost:8080/api/inventories`</w:t>
      </w:r>
    </w:p>
    <w:p>
      <w:r>
        <w:rPr>
          <w:b/>
          <w:color w:val="3B7A57"/>
          <w:sz w:val="26"/>
        </w:rPr>
        <w:t>Initialize Inventory (Create SKU)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"productId": "b1fa4852-c632-4bf1-81ee-325bdfa95612",</w:t>
        <w:br/>
        <w:t xml:space="preserve">    "sku": "SMART-WATCH-BLK",</w:t>
        <w:br/>
        <w:t xml:space="preserve">    "productName": "Smart Watch Black",</w:t>
        <w:br/>
        <w:t xml:space="preserve">    "warehouseLocation": "Aisle 3 Shelf B",</w:t>
        <w:br/>
        <w:t xml:space="preserve">    "availableQuantity": 150,</w:t>
        <w:br/>
        <w:t xml:space="preserve">    "reservedQuantity": 0,</w:t>
        <w:br/>
        <w:t xml:space="preserve">    "reorderLevel": 15,</w:t>
        <w:br/>
        <w:t xml:space="preserve">    "active": true</w:t>
        <w:br/>
        <w:t xml:space="preserve">  }</w:t>
      </w:r>
    </w:p>
    <w:p>
      <w:r>
        <w:rPr>
          <w:b/>
          <w:color w:val="3B7A57"/>
          <w:sz w:val="26"/>
        </w:rPr>
        <w:t>Get All Inventory Records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r>
        <w:rPr>
          <w:b/>
          <w:color w:val="3B7A57"/>
          <w:sz w:val="26"/>
        </w:rPr>
        <w:t>Get Inventory by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`/{id}`</w:t>
      </w:r>
    </w:p>
    <w:p>
      <w:r>
        <w:rPr>
          <w:b/>
          <w:color w:val="3B7A57"/>
          <w:sz w:val="26"/>
        </w:rPr>
        <w:t>Get Inventory by SKU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`/sku/{sku}`</w:t>
      </w:r>
    </w:p>
    <w:p>
      <w:r>
        <w:rPr>
          <w:b/>
          <w:color w:val="3B7A57"/>
          <w:sz w:val="26"/>
        </w:rPr>
        <w:t>Get Inventory by Product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`/product/{productId}`</w:t>
      </w:r>
    </w:p>
    <w:p>
      <w:r>
        <w:rPr>
          <w:b/>
          <w:color w:val="3B7A57"/>
          <w:sz w:val="26"/>
        </w:rPr>
        <w:t>Get Low Stock Alerts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`/low-stock?threshold=15`</w:t>
      </w:r>
    </w:p>
    <w:p>
      <w:r>
        <w:rPr>
          <w:b/>
          <w:color w:val="3B7A57"/>
          <w:sz w:val="26"/>
        </w:rPr>
        <w:t>Update Inventory Metadata</w:t>
      </w:r>
    </w:p>
    <w:p>
      <w:pPr>
        <w:pStyle w:val="ListBullet"/>
      </w:pPr>
      <w:r/>
      <w:r/>
      <w:r>
        <w:rPr>
          <w:b/>
        </w:rPr>
        <w:t>Method</w:t>
      </w:r>
      <w:r>
        <w:t>: `PUT`</w:t>
      </w:r>
    </w:p>
    <w:p>
      <w:pPr>
        <w:pStyle w:val="ListBullet"/>
      </w:pPr>
      <w:r/>
      <w:r/>
      <w:r>
        <w:rPr>
          <w:b/>
        </w:rPr>
        <w:t>URL</w:t>
      </w:r>
      <w:r>
        <w:t>: `/{id}`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"productName": "Smart Watch Black V2",</w:t>
        <w:br/>
        <w:t xml:space="preserve">    "warehouseLocation": "Aisle 4 Shelf C",</w:t>
        <w:br/>
        <w:t xml:space="preserve">    "reorderLevel": 20,</w:t>
        <w:br/>
        <w:t xml:space="preserve">    "active": true</w:t>
        <w:br/>
        <w:t xml:space="preserve">  }</w:t>
      </w:r>
    </w:p>
    <w:p>
      <w:r>
        <w:rPr>
          <w:b/>
          <w:color w:val="3B7A57"/>
          <w:sz w:val="26"/>
        </w:rPr>
        <w:t>Adjust Stock (Increment/Decrement)</w:t>
      </w:r>
    </w:p>
    <w:p>
      <w:pPr>
        <w:pStyle w:val="ListBullet"/>
      </w:pPr>
      <w:r/>
      <w:r/>
      <w:r>
        <w:rPr>
          <w:b/>
        </w:rPr>
        <w:t>Method</w:t>
      </w:r>
      <w:r>
        <w:t>: `PATCH`</w:t>
      </w:r>
    </w:p>
    <w:p>
      <w:pPr>
        <w:pStyle w:val="ListBullet"/>
      </w:pPr>
      <w:r/>
      <w:r/>
      <w:r>
        <w:rPr>
          <w:b/>
        </w:rPr>
        <w:t>URL</w:t>
      </w:r>
      <w:r>
        <w:t>: `/{id}/adjust-stock`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"quantityChange": 50</w:t>
        <w:br/>
        <w:t xml:space="preserve">  }</w:t>
      </w:r>
    </w:p>
    <w:p>
      <w:r>
        <w:rPr>
          <w:b/>
          <w:color w:val="3B7A57"/>
          <w:sz w:val="26"/>
        </w:rPr>
        <w:t>Reserve Stock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`/{id}/reserve` or `/product/{productId}/reserve`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"quantity": 2</w:t>
        <w:br/>
        <w:t xml:space="preserve">  }</w:t>
      </w:r>
    </w:p>
    <w:p>
      <w:r>
        <w:rPr>
          <w:b/>
          <w:color w:val="3B7A57"/>
          <w:sz w:val="26"/>
        </w:rPr>
        <w:t>Release Stock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`/{id}/release` or `/product/{productId}/release`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"quantity": 2</w:t>
        <w:br/>
        <w:t xml:space="preserve">  }</w:t>
      </w:r>
    </w:p>
    <w:p>
      <w:r>
        <w:rPr>
          <w:b/>
          <w:color w:val="3B7A57"/>
          <w:sz w:val="26"/>
        </w:rPr>
        <w:t>Delete Inventory Item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`/{id}`</w:t>
      </w:r>
    </w:p>
    <w:p>
      <w:r>
        <w:t>---</w:t>
      </w:r>
    </w:p>
    <w:p/>
    <w:p>
      <w:r>
        <w:rPr>
          <w:b/>
          <w:color w:val="1B365D"/>
          <w:sz w:val="32"/>
        </w:rPr>
        <w:t>4. Cart &amp; Order Service (`cart-order-service`)</w:t>
      </w:r>
    </w:p>
    <w:p>
      <w:r>
        <w:rPr>
          <w:b/>
        </w:rPr>
        <w:t>**Base URL**: `http://localhost:8080/api`</w:t>
      </w:r>
    </w:p>
    <w:p>
      <w:r>
        <w:rPr>
          <w:b/>
          <w:color w:val="3B7A57"/>
          <w:sz w:val="26"/>
        </w:rPr>
        <w:t>A. Shopping Carts</w:t>
      </w:r>
    </w:p>
    <w:p>
      <w:r>
        <w:t>**Path Prefix**: `/carts`</w:t>
      </w:r>
    </w:p>
    <w:p>
      <w:r>
        <w:rPr>
          <w:b/>
          <w:color w:val="555555"/>
          <w:sz w:val="23"/>
        </w:rPr>
        <w:t>Get Cart for User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`/{userId}`</w:t>
      </w:r>
    </w:p>
    <w:p>
      <w:pPr>
        <w:pStyle w:val="ListBullet"/>
      </w:pPr>
      <w:r/>
      <w:r/>
      <w:r>
        <w:rPr>
          <w:b/>
        </w:rPr>
        <w:t>Response (200 OK)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1,</w:t>
        <w:br/>
        <w:t xml:space="preserve">    "userId": "johndoe@example.com",</w:t>
        <w:br/>
        <w:t xml:space="preserve">    "status": "ACTIVE",</w:t>
        <w:br/>
        <w:t xml:space="preserve">    "items": [],</w:t>
        <w:br/>
        <w:t xml:space="preserve">    "totalPrice": 0.00</w:t>
        <w:br/>
        <w:t xml:space="preserve">  }</w:t>
      </w:r>
    </w:p>
    <w:p>
      <w:r>
        <w:rPr>
          <w:b/>
          <w:color w:val="555555"/>
          <w:sz w:val="23"/>
        </w:rPr>
        <w:t>Add Item to Cart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`/{userId}/items`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"productId": "b1fa4852-c632-4bf1-81ee-325bdfa95612",</w:t>
        <w:br/>
        <w:t xml:space="preserve">    "quantity": 2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(200 OK)</w:t>
      </w:r>
      <w:r>
        <w:t>: Cart object containing updated list of items.</w:t>
      </w:r>
    </w:p>
    <w:p>
      <w:r>
        <w:rPr>
          <w:b/>
          <w:color w:val="555555"/>
          <w:sz w:val="23"/>
        </w:rPr>
        <w:t>Update Cart Item Quantity</w:t>
      </w:r>
    </w:p>
    <w:p>
      <w:pPr>
        <w:pStyle w:val="ListBullet"/>
      </w:pPr>
      <w:r/>
      <w:r/>
      <w:r>
        <w:rPr>
          <w:b/>
        </w:rPr>
        <w:t>Method</w:t>
      </w:r>
      <w:r>
        <w:t>: `PUT`</w:t>
      </w:r>
    </w:p>
    <w:p>
      <w:pPr>
        <w:pStyle w:val="ListBullet"/>
      </w:pPr>
      <w:r/>
      <w:r/>
      <w:r>
        <w:rPr>
          <w:b/>
        </w:rPr>
        <w:t>URL</w:t>
      </w:r>
      <w:r>
        <w:t>: `/{userId}/items/{productId}`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"quantity": 5</w:t>
        <w:br/>
        <w:t xml:space="preserve">  }</w:t>
      </w:r>
    </w:p>
    <w:p>
      <w:r>
        <w:rPr>
          <w:b/>
          <w:color w:val="555555"/>
          <w:sz w:val="23"/>
        </w:rPr>
        <w:t>Remove Item from Cart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`/{userId}/items/{productId}`</w:t>
      </w:r>
    </w:p>
    <w:p>
      <w:r>
        <w:rPr>
          <w:b/>
          <w:color w:val="555555"/>
          <w:sz w:val="23"/>
        </w:rPr>
        <w:t>Clear Entire Cart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`/{userId}`</w:t>
      </w:r>
    </w:p>
    <w:p>
      <w:r>
        <w:t>---</w:t>
      </w:r>
    </w:p>
    <w:p>
      <w:r>
        <w:rPr>
          <w:b/>
          <w:color w:val="3B7A57"/>
          <w:sz w:val="26"/>
        </w:rPr>
        <w:t>B. Orders</w:t>
      </w:r>
    </w:p>
    <w:p>
      <w:r>
        <w:t>**Path Prefix**: `/orders`</w:t>
      </w:r>
    </w:p>
    <w:p>
      <w:r>
        <w:rPr>
          <w:b/>
          <w:color w:val="555555"/>
          <w:sz w:val="23"/>
        </w:rPr>
        <w:t>Checkout Cart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`/{userId}/checkout`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"shippingAddress": "456 Oak St, Boston, MA",</w:t>
        <w:br/>
        <w:t xml:space="preserve">    "paymentMethod": "CREDIT_CARD",</w:t>
        <w:br/>
        <w:t xml:space="preserve">    "paymentDetails": "1234-5678-9876-5432"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(200 OK)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10,</w:t>
        <w:br/>
        <w:t xml:space="preserve">    "orderNumber": "ORD-1776966669-72f",</w:t>
        <w:br/>
        <w:t xml:space="preserve">    "userId": "johndoe@example.com",</w:t>
        <w:br/>
        <w:t xml:space="preserve">    "status": "PENDING",</w:t>
        <w:br/>
        <w:t xml:space="preserve">    "shippingAddress": "456 Oak St, Boston, MA",</w:t>
        <w:br/>
        <w:t xml:space="preserve">    "totalPrice": 449.95,</w:t>
        <w:br/>
        <w:t xml:space="preserve">    "createdAt": "2026-05-30T14:52:23Z",</w:t>
        <w:br/>
        <w:t xml:space="preserve">    "items": [</w:t>
        <w:br/>
        <w:t xml:space="preserve">      {</w:t>
        <w:br/>
        <w:t xml:space="preserve">        "productId": "b1fa4852-c632-4bf1-81ee-325bdfa95612",</w:t>
        <w:br/>
        <w:t xml:space="preserve">        "productTitle": "Smart Watch",</w:t>
        <w:br/>
        <w:t xml:space="preserve">        "quantity": 5,</w:t>
        <w:br/>
        <w:t xml:space="preserve">        "unitPrice": 89.99</w:t>
        <w:br/>
        <w:t xml:space="preserve">      }</w:t>
        <w:br/>
        <w:t xml:space="preserve">    ]</w:t>
        <w:br/>
        <w:t xml:space="preserve">  }</w:t>
      </w:r>
    </w:p>
    <w:p>
      <w:r>
        <w:rPr>
          <w:b/>
          <w:color w:val="555555"/>
          <w:sz w:val="23"/>
        </w:rPr>
        <w:t>Get Order by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`/{orderId}`</w:t>
      </w:r>
    </w:p>
    <w:p>
      <w:r>
        <w:rPr>
          <w:b/>
          <w:color w:val="555555"/>
          <w:sz w:val="23"/>
        </w:rPr>
        <w:t>Get Order by Order Number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`/number/{orderNumber}`</w:t>
      </w:r>
    </w:p>
    <w:p>
      <w:r>
        <w:rPr>
          <w:b/>
          <w:color w:val="555555"/>
          <w:sz w:val="23"/>
        </w:rPr>
        <w:t>Get Order History by User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`/user/{userId}`</w:t>
      </w:r>
    </w:p>
    <w:p>
      <w:r>
        <w:rPr>
          <w:b/>
          <w:color w:val="555555"/>
          <w:sz w:val="23"/>
        </w:rPr>
        <w:t>Cancel Order</w:t>
      </w:r>
    </w:p>
    <w:p>
      <w:pPr>
        <w:pStyle w:val="ListBullet"/>
      </w:pPr>
      <w:r/>
      <w:r/>
      <w:r>
        <w:rPr>
          <w:b/>
        </w:rPr>
        <w:t>Method</w:t>
      </w:r>
      <w:r>
        <w:t>: `DELETE`</w:t>
      </w:r>
    </w:p>
    <w:p>
      <w:pPr>
        <w:pStyle w:val="ListBullet"/>
      </w:pPr>
      <w:r/>
      <w:r/>
      <w:r>
        <w:rPr>
          <w:b/>
        </w:rPr>
        <w:t>URL</w:t>
      </w:r>
      <w:r>
        <w:t>: `/{orderId}`</w:t>
      </w:r>
    </w:p>
    <w:p>
      <w:r>
        <w:t>---</w:t>
      </w:r>
    </w:p>
    <w:p/>
    <w:p>
      <w:r>
        <w:rPr>
          <w:b/>
          <w:color w:val="1B365D"/>
          <w:sz w:val="32"/>
        </w:rPr>
        <w:t>5. Payment Service (`payment-service`)</w:t>
      </w:r>
    </w:p>
    <w:p>
      <w:r>
        <w:rPr>
          <w:b/>
        </w:rPr>
        <w:t>**Base URL**: `http://localhost:8080/api/payments`</w:t>
      </w:r>
    </w:p>
    <w:p>
      <w:r>
        <w:rPr>
          <w:b/>
          <w:color w:val="3B7A57"/>
          <w:sz w:val="26"/>
        </w:rPr>
        <w:t>Process Payment (Simulated / Generic)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"orderId": 10,</w:t>
        <w:br/>
        <w:t xml:space="preserve">    "amount": 449.95,</w:t>
        <w:br/>
        <w:t xml:space="preserve">    "paymentMethod": "ONLINE",</w:t>
        <w:br/>
        <w:t xml:space="preserve">    "paymentDetails": "Credit Card"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(201 Created)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1,</w:t>
        <w:br/>
        <w:t xml:space="preserve">    "transactionId": "d3b07384-d113-4c9f-b76b-9c299a9a3b6f",</w:t>
        <w:br/>
        <w:t xml:space="preserve">    "orderId": 10,</w:t>
        <w:br/>
        <w:t xml:space="preserve">    "amount": 449.95,</w:t>
        <w:br/>
        <w:t xml:space="preserve">    "paymentMethod": "ONLINE",</w:t>
        <w:br/>
        <w:t xml:space="preserve">    "status": "PAID",</w:t>
        <w:br/>
        <w:t xml:space="preserve">    "paymentGatewayTxnId": "GATEWAY-PAID-EF31A8B2",</w:t>
        <w:br/>
        <w:t xml:space="preserve">    "createdAt": "2026-08-21T21:40:00Z",</w:t>
        <w:br/>
        <w:t xml:space="preserve">    "updatedAt": "2026-08-21T21:40:00Z"</w:t>
        <w:br/>
        <w:t xml:space="preserve">  }</w:t>
      </w:r>
    </w:p>
    <w:p>
      <w:r>
        <w:rPr>
          <w:b/>
          <w:color w:val="3B7A57"/>
          <w:sz w:val="26"/>
        </w:rPr>
        <w:t>Create Razorpay Order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`/razorpay/create-order?orderId={orderId}&amp;amount={amount}`</w:t>
      </w:r>
    </w:p>
    <w:p>
      <w:pPr>
        <w:pStyle w:val="ListBullet"/>
      </w:pPr>
      <w:r/>
      <w:r/>
      <w:r>
        <w:rPr>
          <w:b/>
        </w:rPr>
        <w:t>Response (201 Created)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"razorpayOrderId": "order_MOCK_FB123C4D",</w:t>
        <w:br/>
        <w:t xml:space="preserve">    "transactionId": "e1a5a73e-324f-4d92-9b24-ff4d1b8bc93a",</w:t>
        <w:br/>
        <w:t xml:space="preserve">    "orderId": 10,</w:t>
        <w:br/>
        <w:t xml:space="preserve">    "amount": 449.95,</w:t>
        <w:br/>
        <w:t xml:space="preserve">    "currency": "INR",</w:t>
        <w:br/>
        <w:t xml:space="preserve">    "keyId": "rzp_test_3c1cR1Y1k1x1z1"</w:t>
        <w:br/>
        <w:t xml:space="preserve">  }</w:t>
      </w:r>
    </w:p>
    <w:p>
      <w:r>
        <w:rPr>
          <w:b/>
          <w:color w:val="3B7A57"/>
          <w:sz w:val="26"/>
        </w:rPr>
        <w:t>Verify Razorpay Payment (Signature Verification)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`/razorpay/verify`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"razorpayOrderId": "order_MOCK_FB123C4D",</w:t>
        <w:br/>
        <w:t xml:space="preserve">    "razorpayPaymentId": "pay_29384729384",</w:t>
        <w:br/>
        <w:t xml:space="preserve">    "razorpaySignature": "sig_abc123xyz"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(200 OK)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"id": 2,</w:t>
        <w:br/>
        <w:t xml:space="preserve">    "transactionId": "e1a5a73e-324f-4d92-9b24-ff4d1b8bc93a",</w:t>
        <w:br/>
        <w:t xml:space="preserve">    "orderId": 10,</w:t>
        <w:br/>
        <w:t xml:space="preserve">    "amount": 449.95,</w:t>
        <w:br/>
        <w:t xml:space="preserve">    "paymentMethod": "ONLINE",</w:t>
        <w:br/>
        <w:t xml:space="preserve">    "status": "PAID",</w:t>
        <w:br/>
        <w:t xml:space="preserve">    "paymentGatewayTxnId": "pay_29384729384",</w:t>
        <w:br/>
        <w:t xml:space="preserve">    "createdAt": "2026-08-21T21:42:00Z",</w:t>
        <w:br/>
        <w:t xml:space="preserve">    "updatedAt": "2026-08-21T21:42:15Z"</w:t>
        <w:br/>
        <w:t xml:space="preserve">  }</w:t>
      </w:r>
    </w:p>
    <w:p>
      <w:r>
        <w:rPr>
          <w:b/>
          <w:color w:val="3B7A57"/>
          <w:sz w:val="26"/>
        </w:rPr>
        <w:t>Get Payments by Order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`/order/{orderId}`</w:t>
      </w:r>
    </w:p>
    <w:p>
      <w:r>
        <w:rPr>
          <w:b/>
          <w:color w:val="3B7A57"/>
          <w:sz w:val="26"/>
        </w:rPr>
        <w:t>Get Payment by Transaction ID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`/transaction/{transactionId}`</w:t>
      </w:r>
    </w:p>
    <w:p>
      <w:r>
        <w:t>---</w:t>
      </w:r>
    </w:p>
    <w:p/>
    <w:p>
      <w:r>
        <w:rPr>
          <w:b/>
          <w:color w:val="1B365D"/>
          <w:sz w:val="32"/>
        </w:rPr>
        <w:t>6. Notifications Service (`notifications-service`)</w:t>
      </w:r>
    </w:p>
    <w:p>
      <w:r>
        <w:rPr>
          <w:b/>
        </w:rPr>
        <w:t>**Base URL**: `http://localhost:8080/api/notifications`</w:t>
      </w:r>
    </w:p>
    <w:p>
      <w:r>
        <w:rPr>
          <w:b/>
          <w:color w:val="3B7A57"/>
          <w:sz w:val="26"/>
        </w:rPr>
        <w:t>Send Custom Email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`/email`</w:t>
      </w:r>
    </w:p>
    <w:p>
      <w:pPr>
        <w:pStyle w:val="ListBullet"/>
      </w:pPr>
      <w:r/>
      <w:r/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"toEmail": "customer@example.com",</w:t>
        <w:br/>
        <w:t xml:space="preserve">    "subject": "Discount offer!",</w:t>
        <w:br/>
        <w:t xml:space="preserve">    "body": "Hi, check out our latest offers..."</w:t>
        <w:br/>
        <w:t xml:space="preserve">  }</w:t>
      </w:r>
    </w:p>
    <w:p>
      <w:pPr>
        <w:pStyle w:val="ListBullet"/>
      </w:pPr>
      <w:r/>
      <w:r/>
      <w:r>
        <w:rPr>
          <w:b/>
        </w:rPr>
        <w:t>Response (200 OK)</w:t>
      </w:r>
      <w:r>
        <w:t>: `Email sent request processed.`</w:t>
      </w:r>
    </w:p>
    <w:p>
      <w:r>
        <w:rPr>
          <w:b/>
          <w:color w:val="3B7A57"/>
          <w:sz w:val="26"/>
        </w:rPr>
        <w:t>Send Welcome Email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`/welcome?email={email}&amp;name={name}`</w:t>
      </w:r>
    </w:p>
    <w:p>
      <w:pPr>
        <w:pStyle w:val="ListBullet"/>
      </w:pPr>
      <w:r/>
      <w:r/>
      <w:r>
        <w:rPr>
          <w:b/>
        </w:rPr>
        <w:t>Response (200 OK)</w:t>
      </w:r>
      <w:r>
        <w:t>: `Welcome email sent request processed.`</w:t>
      </w:r>
    </w:p>
    <w:p>
      <w:r>
        <w:t>---</w:t>
      </w:r>
    </w:p>
    <w:p/>
    <w:p>
      <w:r>
        <w:rPr>
          <w:b/>
          <w:color w:val="1B365D"/>
          <w:sz w:val="32"/>
        </w:rPr>
        <w:t>7. AI Service (`ai-service`)</w:t>
      </w:r>
    </w:p>
    <w:p>
      <w:r>
        <w:rPr>
          <w:b/>
        </w:rPr>
        <w:t>**Base URL**: `http://localhost:8080/api/ai`</w:t>
      </w:r>
    </w:p>
    <w:p>
      <w:r>
        <w:rPr>
          <w:b/>
          <w:color w:val="3B7A57"/>
          <w:sz w:val="26"/>
        </w:rPr>
        <w:t>Get Product Recommendations for User</w:t>
      </w:r>
    </w:p>
    <w:p>
      <w:pPr>
        <w:pStyle w:val="ListBullet"/>
      </w:pPr>
      <w:r/>
      <w:r/>
      <w:r>
        <w:rPr>
          <w:b/>
        </w:rPr>
        <w:t>Method</w:t>
      </w:r>
      <w:r>
        <w:t>: `GET`</w:t>
      </w:r>
    </w:p>
    <w:p>
      <w:pPr>
        <w:pStyle w:val="ListBullet"/>
      </w:pPr>
      <w:r/>
      <w:r/>
      <w:r>
        <w:rPr>
          <w:b/>
        </w:rPr>
        <w:t>URL</w:t>
      </w:r>
      <w:r>
        <w:t>: `/recommendations/{userId}`</w:t>
      </w:r>
    </w:p>
    <w:p>
      <w:pPr>
        <w:pStyle w:val="ListBullet"/>
      </w:pPr>
      <w:r/>
      <w:r/>
      <w:r>
        <w:rPr>
          <w:b/>
        </w:rPr>
        <w:t>Response (200 OK)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[</w:t>
        <w:br/>
        <w:t xml:space="preserve">    "Electronics",</w:t>
        <w:br/>
        <w:t xml:space="preserve">    "Smart Watches",</w:t>
        <w:br/>
        <w:t xml:space="preserve">    "Fitness Trackers",</w:t>
        <w:br/>
        <w:t xml:space="preserve">    "Headphones",</w:t>
        <w:br/>
        <w:t xml:space="preserve">    "Accessories"</w:t>
        <w:br/>
        <w:t xml:space="preserve">  ]</w:t>
      </w:r>
    </w:p>
    <w:p>
      <w:r>
        <w:rPr>
          <w:b/>
          <w:color w:val="3B7A57"/>
          <w:sz w:val="26"/>
        </w:rPr>
        <w:t>Generate Product Description</w:t>
      </w:r>
    </w:p>
    <w:p>
      <w:pPr>
        <w:pStyle w:val="ListBullet"/>
      </w:pPr>
      <w:r/>
      <w:r/>
      <w:r>
        <w:rPr>
          <w:b/>
        </w:rPr>
        <w:t>Method</w:t>
      </w:r>
      <w:r>
        <w:t>: `POST`</w:t>
      </w:r>
    </w:p>
    <w:p>
      <w:pPr>
        <w:pStyle w:val="ListBullet"/>
      </w:pPr>
      <w:r/>
      <w:r/>
      <w:r>
        <w:rPr>
          <w:b/>
        </w:rPr>
        <w:t>URL</w:t>
      </w:r>
      <w:r>
        <w:t>: `/generate-description?title={title}&amp;category={category}`</w:t>
      </w:r>
    </w:p>
    <w:p>
      <w:pPr>
        <w:pStyle w:val="ListBullet"/>
      </w:pPr>
      <w:r/>
      <w:r/>
      <w:r>
        <w:rPr>
          <w:b/>
        </w:rPr>
        <w:t>Response (200 OK)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 xml:space="preserve">  {</w:t>
        <w:br/>
        <w:t xml:space="preserve">    "description": "This is an exceptional Smart Watch. Designed with state-of-the-art materials..."</w:t>
        <w:br/>
        <w:t xml:space="preserve">  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